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E13B" w14:textId="77777777" w:rsidR="00F97BC6" w:rsidRDefault="00000000">
      <w:pPr>
        <w:keepNext/>
        <w:spacing w:after="100"/>
      </w:pPr>
      <w:r>
        <w:rPr>
          <w:b/>
          <w:sz w:val="31"/>
        </w:rPr>
        <w:t>Installation guide: Julia, VS Code, and GitHub Desktop</w:t>
      </w:r>
    </w:p>
    <w:p w14:paraId="6008AFF7" w14:textId="77777777" w:rsidR="00F97BC6" w:rsidRDefault="00000000">
      <w:pPr>
        <w:keepNext/>
        <w:spacing w:before="110" w:after="20"/>
      </w:pPr>
      <w:r>
        <w:rPr>
          <w:b/>
          <w:sz w:val="24"/>
        </w:rPr>
        <w:t>1. Install Julia</w:t>
      </w:r>
    </w:p>
    <w:p w14:paraId="485385C6" w14:textId="77777777" w:rsidR="00F97BC6" w:rsidRDefault="00000000">
      <w:pPr>
        <w:pStyle w:val="ListBullet"/>
      </w:pPr>
      <w:r>
        <w:t>Go to https://julialang.org/downloads/</w:t>
      </w:r>
    </w:p>
    <w:p w14:paraId="473FDE1D" w14:textId="77777777" w:rsidR="00F97BC6" w:rsidRDefault="00000000">
      <w:pPr>
        <w:pStyle w:val="ListBullet"/>
      </w:pPr>
      <w:r>
        <w:t>Install the recommended version for your operating system and keep the standard/default options.</w:t>
      </w:r>
    </w:p>
    <w:p w14:paraId="7838C890" w14:textId="77777777" w:rsidR="00F97BC6" w:rsidRDefault="00000000">
      <w:pPr>
        <w:pStyle w:val="ListBullet"/>
      </w:pPr>
      <w:r>
        <w:t>On Windows, the recommended option uses Juliaup through the Microsoft Store. On macOS or Linux, copy the command from the Julia download page into Terminal.</w:t>
      </w:r>
    </w:p>
    <w:p w14:paraId="357327D6" w14:textId="77777777" w:rsidR="00F97BC6" w:rsidRDefault="00000000">
      <w:pPr>
        <w:keepNext/>
        <w:spacing w:before="110" w:after="20"/>
      </w:pPr>
      <w:r>
        <w:rPr>
          <w:b/>
          <w:sz w:val="24"/>
        </w:rPr>
        <w:t>2. Install VS Code</w:t>
      </w:r>
    </w:p>
    <w:p w14:paraId="1DCC0965" w14:textId="77777777" w:rsidR="00F97BC6" w:rsidRDefault="00000000">
      <w:pPr>
        <w:pStyle w:val="ListBullet"/>
      </w:pPr>
      <w:r>
        <w:t>Go to https://code.visualstudio.com/download</w:t>
      </w:r>
    </w:p>
    <w:p w14:paraId="37913A90" w14:textId="77777777" w:rsidR="00F97BC6" w:rsidRDefault="00000000">
      <w:pPr>
        <w:pStyle w:val="ListBullet"/>
      </w:pPr>
      <w:r>
        <w:t>Download and install the normal version of Visual Studio Code for your operating system. Keep the default options.</w:t>
      </w:r>
    </w:p>
    <w:p w14:paraId="59807C1B" w14:textId="77777777" w:rsidR="00F97BC6" w:rsidRDefault="00000000">
      <w:pPr>
        <w:pStyle w:val="ListBullet"/>
      </w:pPr>
      <w:r>
        <w:t>Note: install Visual Studio Code, not Visual Studio.</w:t>
      </w:r>
    </w:p>
    <w:p w14:paraId="3125F0D3" w14:textId="77777777" w:rsidR="00F97BC6" w:rsidRDefault="00000000">
      <w:pPr>
        <w:keepNext/>
        <w:spacing w:before="110" w:after="20"/>
      </w:pPr>
      <w:r>
        <w:rPr>
          <w:b/>
          <w:sz w:val="24"/>
        </w:rPr>
        <w:t>3. Install the Julia extension</w:t>
      </w:r>
    </w:p>
    <w:p w14:paraId="1794A067" w14:textId="77777777" w:rsidR="00F97BC6" w:rsidRDefault="00000000">
      <w:pPr>
        <w:pStyle w:val="ListBullet"/>
      </w:pPr>
      <w:r>
        <w:t>Open VS Code and click the Extensions icon in the left-hand menu (the icon with four small squares).</w:t>
      </w:r>
    </w:p>
    <w:p w14:paraId="3BDA496A" w14:textId="77777777" w:rsidR="00F97BC6" w:rsidRDefault="00000000">
      <w:pPr>
        <w:pStyle w:val="ListBullet"/>
      </w:pPr>
      <w:r>
        <w:t>Search for Julia and install the extension called Julia. Restart VS Code if asked.</w:t>
      </w:r>
    </w:p>
    <w:p w14:paraId="403F319D" w14:textId="77777777" w:rsidR="00F97BC6" w:rsidRDefault="00000000">
      <w:pPr>
        <w:keepNext/>
        <w:spacing w:before="110" w:after="20"/>
      </w:pPr>
      <w:r>
        <w:rPr>
          <w:b/>
          <w:sz w:val="24"/>
        </w:rPr>
        <w:t>4. Create a GitHub account</w:t>
      </w:r>
    </w:p>
    <w:p w14:paraId="535F2029" w14:textId="77777777" w:rsidR="00F97BC6" w:rsidRDefault="00000000">
      <w:pPr>
        <w:pStyle w:val="ListBullet"/>
      </w:pPr>
      <w:r>
        <w:t>Go to https://github.com/signup and create a free account using your email address, a password, and a username.</w:t>
      </w:r>
    </w:p>
    <w:p w14:paraId="0361B3B8" w14:textId="77777777" w:rsidR="00F97BC6" w:rsidRDefault="00000000">
      <w:pPr>
        <w:pStyle w:val="ListBullet"/>
      </w:pPr>
      <w:r>
        <w:t>Choose a username you are comfortable using for course work, as it may be visible to other people.</w:t>
      </w:r>
    </w:p>
    <w:p w14:paraId="56383FC2" w14:textId="77777777" w:rsidR="00F97BC6" w:rsidRDefault="00000000">
      <w:pPr>
        <w:pStyle w:val="ListBullet"/>
      </w:pPr>
      <w:r>
        <w:t>Open the verification email from GitHub and verify your email address.</w:t>
      </w:r>
    </w:p>
    <w:p w14:paraId="46F2CBDE" w14:textId="77777777" w:rsidR="00F97BC6" w:rsidRDefault="00000000">
      <w:pPr>
        <w:keepNext/>
        <w:spacing w:before="110" w:after="20"/>
      </w:pPr>
      <w:r>
        <w:rPr>
          <w:b/>
          <w:sz w:val="24"/>
        </w:rPr>
        <w:t>5. Install GitHub Desktop</w:t>
      </w:r>
    </w:p>
    <w:p w14:paraId="6B83EE0B" w14:textId="77777777" w:rsidR="00F97BC6" w:rsidRDefault="00000000">
      <w:pPr>
        <w:pStyle w:val="ListBullet"/>
      </w:pPr>
      <w:r>
        <w:t>Go to https://desktop.github.com/ and download and install GitHub Desktop. Keep the default options.</w:t>
      </w:r>
    </w:p>
    <w:p w14:paraId="3F501980" w14:textId="77777777" w:rsidR="00F97BC6" w:rsidRDefault="00000000">
      <w:pPr>
        <w:pStyle w:val="ListBullet"/>
      </w:pPr>
      <w:r>
        <w:t>GitHub Desktop is officially available for Windows and macOS. Linux users should skip this step and contact the instructor about using Git through VS Code or the command line.</w:t>
      </w:r>
    </w:p>
    <w:p w14:paraId="7EEF26ED" w14:textId="77777777" w:rsidR="00F97BC6" w:rsidRDefault="00000000">
      <w:pPr>
        <w:keepNext/>
        <w:spacing w:before="110" w:after="20"/>
      </w:pPr>
      <w:r>
        <w:rPr>
          <w:b/>
          <w:sz w:val="24"/>
        </w:rPr>
        <w:t>6. Sign in to GitHub Desktop</w:t>
      </w:r>
    </w:p>
    <w:p w14:paraId="37B553B9" w14:textId="77777777" w:rsidR="00F97BC6" w:rsidRDefault="00000000">
      <w:pPr>
        <w:pStyle w:val="ListBullet"/>
      </w:pPr>
      <w:r>
        <w:t>Open GitHub Desktop and select Sign in to GitHub.com. Your browser will open; sign in and authorize GitHub Desktop.</w:t>
      </w:r>
    </w:p>
    <w:p w14:paraId="4259C356" w14:textId="77777777" w:rsidR="00F97BC6" w:rsidRDefault="00000000">
      <w:pPr>
        <w:pStyle w:val="ListBullet"/>
      </w:pPr>
      <w:r>
        <w:t>Return to GitHub Desktop. If asked for your name and email, use your name and the verified email address connected to your GitHub account.</w:t>
      </w:r>
    </w:p>
    <w:p w14:paraId="08A7A000" w14:textId="77777777" w:rsidR="00F97BC6" w:rsidRDefault="00000000">
      <w:pPr>
        <w:keepNext/>
        <w:spacing w:before="110" w:after="20"/>
      </w:pPr>
      <w:r>
        <w:rPr>
          <w:b/>
          <w:sz w:val="24"/>
        </w:rPr>
        <w:t>7. Test that Julia works</w:t>
      </w:r>
    </w:p>
    <w:p w14:paraId="21B1C6BD" w14:textId="77777777" w:rsidR="00F97BC6" w:rsidRDefault="00000000">
      <w:pPr>
        <w:pStyle w:val="ListBullet"/>
      </w:pPr>
      <w:r>
        <w:t>In VS Code, select File &gt; Open Folder and create or open a folder called JuliaCourse.</w:t>
      </w:r>
    </w:p>
    <w:p w14:paraId="3C2216FA" w14:textId="77777777" w:rsidR="00F97BC6" w:rsidRDefault="00000000">
      <w:pPr>
        <w:pStyle w:val="ListBullet"/>
      </w:pPr>
      <w:r>
        <w:t>Create a new file called hello.jl.</w:t>
      </w:r>
    </w:p>
    <w:p w14:paraId="02D85841" w14:textId="77777777" w:rsidR="00F97BC6" w:rsidRDefault="00000000">
      <w:pPr>
        <w:pStyle w:val="ListBullet"/>
      </w:pPr>
      <w:r>
        <w:t>Paste the code below into the file, save it, and click the small play button in the top-right corner. Choose Run: Julia File in Terminal.</w:t>
      </w:r>
    </w:p>
    <w:p w14:paraId="40BE6A83" w14:textId="77777777" w:rsidR="00F97BC6" w:rsidRDefault="00000000">
      <w:pPr>
        <w:ind w:left="432"/>
      </w:pPr>
      <w:r>
        <w:rPr>
          <w:rFonts w:ascii="Consolas" w:hAnsi="Consolas"/>
          <w:sz w:val="19"/>
        </w:rPr>
        <w:t>println("Julia is working!")</w:t>
      </w:r>
    </w:p>
    <w:p w14:paraId="64090692" w14:textId="77777777" w:rsidR="00F97BC6" w:rsidRDefault="00000000">
      <w:pPr>
        <w:keepNext/>
        <w:spacing w:before="110" w:after="20"/>
      </w:pPr>
      <w:r>
        <w:rPr>
          <w:b/>
          <w:sz w:val="24"/>
        </w:rPr>
        <w:t>What should happen?</w:t>
      </w:r>
    </w:p>
    <w:p w14:paraId="494DFDDC" w14:textId="77777777" w:rsidR="00F97BC6" w:rsidRDefault="00000000">
      <w:pPr>
        <w:pStyle w:val="ListBullet"/>
      </w:pPr>
      <w:r>
        <w:t>The VS Code terminal should show: Julia is working!</w:t>
      </w:r>
    </w:p>
    <w:p w14:paraId="5010AD33" w14:textId="77777777" w:rsidR="00F97BC6" w:rsidRDefault="00000000">
      <w:pPr>
        <w:pStyle w:val="ListBullet"/>
      </w:pPr>
      <w:r>
        <w:t>GitHub Desktop should open without an error and show that you are signed in to your GitHub account.</w:t>
      </w:r>
    </w:p>
    <w:p w14:paraId="2AD153EC" w14:textId="77777777" w:rsidR="00F97BC6" w:rsidRDefault="00000000">
      <w:pPr>
        <w:keepNext/>
        <w:spacing w:before="110" w:after="20"/>
      </w:pPr>
      <w:r>
        <w:rPr>
          <w:b/>
          <w:sz w:val="24"/>
        </w:rPr>
        <w:t>If it does not work</w:t>
      </w:r>
    </w:p>
    <w:p w14:paraId="3B8D48C5" w14:textId="77777777" w:rsidR="00F97BC6" w:rsidRDefault="00000000">
      <w:pPr>
        <w:pStyle w:val="ListBullet"/>
      </w:pPr>
      <w:r>
        <w:t>Close and reopen VS Code or GitHub Desktop, then try again.</w:t>
      </w:r>
    </w:p>
    <w:p w14:paraId="362D84B5" w14:textId="77777777" w:rsidR="00F97BC6" w:rsidRDefault="00000000">
      <w:pPr>
        <w:pStyle w:val="ListBullet"/>
      </w:pPr>
      <w:r>
        <w:t>If VS Code cannot find Julia, restart your computer and open VS Code again.</w:t>
      </w:r>
    </w:p>
    <w:p w14:paraId="0B48F71D" w14:textId="77777777" w:rsidR="00F97BC6" w:rsidRDefault="00000000">
      <w:pPr>
        <w:pStyle w:val="ListBullet"/>
      </w:pPr>
      <w:r>
        <w:t>If GitHub Desktop cannot sign in, confirm that your GitHub email is verified and repeat the browser sign-in.</w:t>
      </w:r>
    </w:p>
    <w:p w14:paraId="093CC178" w14:textId="77777777" w:rsidR="00F97BC6" w:rsidRDefault="00000000">
      <w:pPr>
        <w:pStyle w:val="ListBullet"/>
      </w:pPr>
      <w:r>
        <w:t>Still stuck? Bring your laptop to the workshop and I will help.</w:t>
      </w:r>
    </w:p>
    <w:sectPr w:rsidR="00F97BC6" w:rsidSect="00034616">
      <w:pgSz w:w="12240" w:h="15840"/>
      <w:pgMar w:top="893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113852">
    <w:abstractNumId w:val="8"/>
  </w:num>
  <w:num w:numId="2" w16cid:durableId="1010764928">
    <w:abstractNumId w:val="6"/>
  </w:num>
  <w:num w:numId="3" w16cid:durableId="335500015">
    <w:abstractNumId w:val="5"/>
  </w:num>
  <w:num w:numId="4" w16cid:durableId="185292839">
    <w:abstractNumId w:val="4"/>
  </w:num>
  <w:num w:numId="5" w16cid:durableId="2016690213">
    <w:abstractNumId w:val="7"/>
  </w:num>
  <w:num w:numId="6" w16cid:durableId="52894588">
    <w:abstractNumId w:val="3"/>
  </w:num>
  <w:num w:numId="7" w16cid:durableId="1836870723">
    <w:abstractNumId w:val="2"/>
  </w:num>
  <w:num w:numId="8" w16cid:durableId="975988525">
    <w:abstractNumId w:val="1"/>
  </w:num>
  <w:num w:numId="9" w16cid:durableId="193890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2E6C"/>
    <w:rsid w:val="00A91062"/>
    <w:rsid w:val="00AA1D8D"/>
    <w:rsid w:val="00B47730"/>
    <w:rsid w:val="00CB0664"/>
    <w:rsid w:val="00DE7632"/>
    <w:rsid w:val="00E6332F"/>
    <w:rsid w:val="00F97B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EF48B6"/>
  <w14:defaultImageDpi w14:val="300"/>
  <w15:docId w15:val="{F7FE6404-9A38-48B1-987C-4D969E9E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408</Words>
  <Characters>2114</Characters>
  <Application>Microsoft Office Word</Application>
  <DocSecurity>0</DocSecurity>
  <Lines>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Wenzel Pedersen</cp:lastModifiedBy>
  <cp:revision>2</cp:revision>
  <dcterms:created xsi:type="dcterms:W3CDTF">2026-07-10T01:00:00Z</dcterms:created>
  <dcterms:modified xsi:type="dcterms:W3CDTF">2026-07-10T01:00:00Z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