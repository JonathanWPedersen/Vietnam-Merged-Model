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1C4B" w14:textId="2CAD71D9" w:rsidR="00DE7632" w:rsidRDefault="00E6332F">
      <w:pPr>
        <w:spacing w:after="140"/>
      </w:pPr>
      <w:r>
        <w:rPr>
          <w:b/>
          <w:sz w:val="32"/>
        </w:rPr>
        <w:t>Installation guide: How to</w:t>
      </w:r>
      <w:r w:rsidR="00000000">
        <w:rPr>
          <w:b/>
          <w:sz w:val="32"/>
        </w:rPr>
        <w:t xml:space="preserve"> Install Julia and VS Code</w:t>
      </w:r>
    </w:p>
    <w:p w14:paraId="490CC4C3" w14:textId="77777777" w:rsidR="00DE7632" w:rsidRDefault="00000000">
      <w:r>
        <w:rPr>
          <w:b/>
        </w:rPr>
        <w:t xml:space="preserve">You need: </w:t>
      </w:r>
      <w:r>
        <w:t>a computer with internet access and permission to install software. You need both Julia and Visual Studio Code (VS Code).</w:t>
      </w:r>
    </w:p>
    <w:p w14:paraId="09E54136" w14:textId="77777777" w:rsidR="00DE7632" w:rsidRDefault="00000000">
      <w:pPr>
        <w:spacing w:before="160" w:after="40"/>
      </w:pPr>
      <w:r>
        <w:rPr>
          <w:b/>
          <w:sz w:val="25"/>
        </w:rPr>
        <w:t>1. Install Julia</w:t>
      </w:r>
    </w:p>
    <w:p w14:paraId="3B037C53" w14:textId="77777777" w:rsidR="00DE7632" w:rsidRDefault="00000000">
      <w:pPr>
        <w:pStyle w:val="ListBullet"/>
        <w:spacing w:after="20"/>
      </w:pPr>
      <w:r>
        <w:t>Go to https://julialang.org/downloads/</w:t>
      </w:r>
    </w:p>
    <w:p w14:paraId="0FC54F7A" w14:textId="77777777" w:rsidR="00DE7632" w:rsidRDefault="00000000">
      <w:pPr>
        <w:pStyle w:val="ListBullet"/>
        <w:spacing w:after="20"/>
      </w:pPr>
      <w:r>
        <w:t>Install the recommended version for your operating system. Follow the instructions on the website and keep the standard/default options.</w:t>
      </w:r>
    </w:p>
    <w:p w14:paraId="1F86AE33" w14:textId="77777777" w:rsidR="00DE7632" w:rsidRDefault="00000000">
      <w:pPr>
        <w:pStyle w:val="ListBullet"/>
        <w:spacing w:after="20"/>
      </w:pPr>
      <w:r>
        <w:t>On Windows, the recommended option uses Juliaup (available through the Microsoft Store). On macOS or Linux, copy the command from the Julia download page into Terminal.</w:t>
      </w:r>
    </w:p>
    <w:p w14:paraId="0CD59AD2" w14:textId="77777777" w:rsidR="00DE7632" w:rsidRDefault="00000000">
      <w:pPr>
        <w:spacing w:before="160" w:after="40"/>
      </w:pPr>
      <w:r>
        <w:rPr>
          <w:b/>
          <w:sz w:val="25"/>
        </w:rPr>
        <w:t>2. Install VS Code</w:t>
      </w:r>
    </w:p>
    <w:p w14:paraId="79A117EB" w14:textId="77777777" w:rsidR="00DE7632" w:rsidRDefault="00000000">
      <w:pPr>
        <w:pStyle w:val="ListBullet"/>
        <w:spacing w:after="20"/>
      </w:pPr>
      <w:r>
        <w:t>Go to https://code.visualstudio.com/download</w:t>
      </w:r>
    </w:p>
    <w:p w14:paraId="341F83F7" w14:textId="77777777" w:rsidR="00DE7632" w:rsidRDefault="00000000">
      <w:pPr>
        <w:pStyle w:val="ListBullet"/>
        <w:spacing w:after="20"/>
      </w:pPr>
      <w:r>
        <w:t>Download and install the normal version of Visual Studio Code for your operating system. Keep the default installation options.</w:t>
      </w:r>
    </w:p>
    <w:p w14:paraId="38165C4B" w14:textId="77777777" w:rsidR="00DE7632" w:rsidRDefault="00000000">
      <w:pPr>
        <w:pStyle w:val="ListBullet"/>
        <w:spacing w:after="20"/>
      </w:pPr>
      <w:r>
        <w:t>Note: install Visual Studio Code, not Visual Studio.</w:t>
      </w:r>
    </w:p>
    <w:p w14:paraId="4CDF809D" w14:textId="77777777" w:rsidR="00DE7632" w:rsidRDefault="00000000">
      <w:pPr>
        <w:spacing w:before="160" w:after="40"/>
      </w:pPr>
      <w:r>
        <w:rPr>
          <w:b/>
          <w:sz w:val="25"/>
        </w:rPr>
        <w:t>3. Install the Julia extension</w:t>
      </w:r>
    </w:p>
    <w:p w14:paraId="3555D8EF" w14:textId="77777777" w:rsidR="00DE7632" w:rsidRDefault="00000000">
      <w:pPr>
        <w:pStyle w:val="ListBullet"/>
        <w:spacing w:after="20"/>
      </w:pPr>
      <w:r>
        <w:t>Open VS Code.</w:t>
      </w:r>
    </w:p>
    <w:p w14:paraId="397010C2" w14:textId="77777777" w:rsidR="00DE7632" w:rsidRDefault="00000000">
      <w:pPr>
        <w:pStyle w:val="ListBullet"/>
        <w:spacing w:after="20"/>
      </w:pPr>
      <w:r>
        <w:t>Click the Extensions icon in the left-hand menu (the icon with four small squares).</w:t>
      </w:r>
    </w:p>
    <w:p w14:paraId="1B3FA457" w14:textId="77777777" w:rsidR="00DE7632" w:rsidRDefault="00000000">
      <w:pPr>
        <w:pStyle w:val="ListBullet"/>
        <w:spacing w:after="20"/>
      </w:pPr>
      <w:r>
        <w:t>Search for Julia and install the extension called Julia. Restart VS Code if it asks you to do so.</w:t>
      </w:r>
    </w:p>
    <w:p w14:paraId="73906A7B" w14:textId="77777777" w:rsidR="00DE7632" w:rsidRDefault="00000000">
      <w:pPr>
        <w:spacing w:before="160" w:after="40"/>
      </w:pPr>
      <w:r>
        <w:rPr>
          <w:b/>
          <w:sz w:val="25"/>
        </w:rPr>
        <w:t>4. Test that everything works</w:t>
      </w:r>
    </w:p>
    <w:p w14:paraId="0651D877" w14:textId="77777777" w:rsidR="00DE7632" w:rsidRDefault="00000000">
      <w:pPr>
        <w:pStyle w:val="ListBullet"/>
        <w:spacing w:after="20"/>
      </w:pPr>
      <w:r>
        <w:t>In VS Code, select File &gt; Open Folder and create or open a folder called JuliaCourse.</w:t>
      </w:r>
    </w:p>
    <w:p w14:paraId="0CE9F060" w14:textId="77777777" w:rsidR="00DE7632" w:rsidRDefault="00000000">
      <w:pPr>
        <w:pStyle w:val="ListBullet"/>
        <w:spacing w:after="20"/>
      </w:pPr>
      <w:r>
        <w:t>Create a new file called hello.jl.</w:t>
      </w:r>
    </w:p>
    <w:p w14:paraId="05B74D9F" w14:textId="77777777" w:rsidR="00DE7632" w:rsidRDefault="00000000">
      <w:pPr>
        <w:pStyle w:val="ListBullet"/>
        <w:spacing w:after="20"/>
      </w:pPr>
      <w:r>
        <w:t>Paste the code below into the file, save it, and click the small play button in the top-right corner. Choose Run: Julia File in Terminal.</w:t>
      </w:r>
    </w:p>
    <w:p w14:paraId="64298FD2" w14:textId="77777777" w:rsidR="00DE7632" w:rsidRDefault="00000000">
      <w:pPr>
        <w:ind w:left="432"/>
      </w:pPr>
      <w:r>
        <w:rPr>
          <w:rFonts w:ascii="Consolas" w:eastAsia="Consolas" w:hAnsi="Consolas"/>
          <w:sz w:val="20"/>
        </w:rPr>
        <w:t>println("Julia is working!")</w:t>
      </w:r>
    </w:p>
    <w:p w14:paraId="297F5AEF" w14:textId="77777777" w:rsidR="00DE7632" w:rsidRDefault="00000000">
      <w:pPr>
        <w:spacing w:before="160" w:after="40"/>
      </w:pPr>
      <w:r>
        <w:rPr>
          <w:b/>
          <w:sz w:val="25"/>
        </w:rPr>
        <w:t>What should happen?</w:t>
      </w:r>
    </w:p>
    <w:p w14:paraId="15D04F07" w14:textId="77777777" w:rsidR="00DE7632" w:rsidRDefault="00000000">
      <w:pPr>
        <w:pStyle w:val="ListBullet"/>
      </w:pPr>
      <w:r>
        <w:t>A terminal should open in the lower part of VS Code and show: Julia is working!</w:t>
      </w:r>
    </w:p>
    <w:p w14:paraId="73748EF7" w14:textId="77777777" w:rsidR="00DE7632" w:rsidRDefault="00000000">
      <w:pPr>
        <w:pStyle w:val="ListBullet"/>
      </w:pPr>
      <w:r>
        <w:t>At that point, your setup is complete.</w:t>
      </w:r>
    </w:p>
    <w:p w14:paraId="599D8840" w14:textId="77777777" w:rsidR="00DE7632" w:rsidRDefault="00000000">
      <w:pPr>
        <w:spacing w:before="160" w:after="40"/>
      </w:pPr>
      <w:r>
        <w:rPr>
          <w:b/>
          <w:sz w:val="25"/>
        </w:rPr>
        <w:t>If it does not work</w:t>
      </w:r>
    </w:p>
    <w:p w14:paraId="0B80D618" w14:textId="77777777" w:rsidR="00DE7632" w:rsidRDefault="00000000">
      <w:pPr>
        <w:pStyle w:val="ListBullet"/>
      </w:pPr>
      <w:r>
        <w:t>Close and reopen VS Code, then try again.</w:t>
      </w:r>
    </w:p>
    <w:p w14:paraId="68A21E33" w14:textId="77777777" w:rsidR="00DE7632" w:rsidRDefault="00000000">
      <w:pPr>
        <w:pStyle w:val="ListBullet"/>
      </w:pPr>
      <w:r>
        <w:t>If VS Code cannot find Julia, restart your computer and open VS Code again.</w:t>
      </w:r>
    </w:p>
    <w:p w14:paraId="2E6D6F4F" w14:textId="13E900AD" w:rsidR="00DE7632" w:rsidRDefault="00000000">
      <w:pPr>
        <w:pStyle w:val="ListBullet"/>
      </w:pPr>
      <w:r>
        <w:t xml:space="preserve">Still stuck? Bring your laptop </w:t>
      </w:r>
      <w:r w:rsidR="00E6332F">
        <w:t>to the workshop</w:t>
      </w:r>
      <w:r>
        <w:t xml:space="preserve"> </w:t>
      </w:r>
      <w:r w:rsidR="00E6332F">
        <w:t xml:space="preserve">and I’ll help. </w:t>
      </w:r>
    </w:p>
    <w:sectPr w:rsidR="00DE763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113852">
    <w:abstractNumId w:val="8"/>
  </w:num>
  <w:num w:numId="2" w16cid:durableId="1010764928">
    <w:abstractNumId w:val="6"/>
  </w:num>
  <w:num w:numId="3" w16cid:durableId="335500015">
    <w:abstractNumId w:val="5"/>
  </w:num>
  <w:num w:numId="4" w16cid:durableId="185292839">
    <w:abstractNumId w:val="4"/>
  </w:num>
  <w:num w:numId="5" w16cid:durableId="2016690213">
    <w:abstractNumId w:val="7"/>
  </w:num>
  <w:num w:numId="6" w16cid:durableId="52894588">
    <w:abstractNumId w:val="3"/>
  </w:num>
  <w:num w:numId="7" w16cid:durableId="1836870723">
    <w:abstractNumId w:val="2"/>
  </w:num>
  <w:num w:numId="8" w16cid:durableId="975988525">
    <w:abstractNumId w:val="1"/>
  </w:num>
  <w:num w:numId="9" w16cid:durableId="1938901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91062"/>
    <w:rsid w:val="00AA1D8D"/>
    <w:rsid w:val="00B47730"/>
    <w:rsid w:val="00CB0664"/>
    <w:rsid w:val="00DE7632"/>
    <w:rsid w:val="00E633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D309E3"/>
  <w14:defaultImageDpi w14:val="300"/>
  <w15:docId w15:val="{F7FE6404-9A38-48B1-987C-4D969E9E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1402</Characters>
  <Application>Microsoft Office Word</Application>
  <DocSecurity>0</DocSecurity>
  <Lines>30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Wenzel Pedersen</cp:lastModifiedBy>
  <cp:revision>2</cp:revision>
  <dcterms:created xsi:type="dcterms:W3CDTF">2026-07-07T23:08:00Z</dcterms:created>
  <dcterms:modified xsi:type="dcterms:W3CDTF">2026-07-07T23:08:00Z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